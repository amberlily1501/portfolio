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18FA" w14:textId="77777777" w:rsidR="00CB0215" w:rsidRDefault="00000000">
      <w:pPr>
        <w:spacing w:after="40"/>
        <w:jc w:val="center"/>
      </w:pPr>
      <w:r>
        <w:rPr>
          <w:rFonts w:ascii="Calibri" w:hAnsi="Calibri"/>
          <w:b/>
          <w:color w:val="1A1A2E"/>
          <w:sz w:val="52"/>
        </w:rPr>
        <w:t>Umber Fareed</w:t>
      </w:r>
    </w:p>
    <w:p w14:paraId="65970583" w14:textId="77777777" w:rsidR="00CB0215" w:rsidRDefault="00000000">
      <w:pPr>
        <w:spacing w:after="80"/>
        <w:jc w:val="center"/>
        <w:rPr>
          <w:rFonts w:ascii="Calibri" w:hAnsi="Calibri"/>
          <w:color w:val="7C3AED"/>
        </w:rPr>
      </w:pPr>
      <w:r>
        <w:rPr>
          <w:rFonts w:ascii="Calibri" w:hAnsi="Calibri"/>
          <w:color w:val="7C3AED"/>
        </w:rPr>
        <w:t xml:space="preserve">UI/UX </w:t>
      </w:r>
      <w:proofErr w:type="gramStart"/>
      <w:r>
        <w:rPr>
          <w:rFonts w:ascii="Calibri" w:hAnsi="Calibri"/>
          <w:color w:val="7C3AED"/>
        </w:rPr>
        <w:t>Designer  ·</w:t>
      </w:r>
      <w:proofErr w:type="gramEnd"/>
      <w:r>
        <w:rPr>
          <w:rFonts w:ascii="Calibri" w:hAnsi="Calibri"/>
          <w:color w:val="7C3AED"/>
        </w:rPr>
        <w:t xml:space="preserve">  Aspiring Product Designer</w:t>
      </w:r>
    </w:p>
    <w:p w14:paraId="03DD52A0" w14:textId="740B0A38" w:rsidR="00D9521A" w:rsidRDefault="00D9521A">
      <w:pPr>
        <w:spacing w:after="80"/>
        <w:jc w:val="center"/>
      </w:pPr>
      <w:r>
        <w:rPr>
          <w:rFonts w:ascii="Calibri" w:hAnsi="Calibri"/>
          <w:color w:val="7C3AED"/>
        </w:rPr>
        <w:t xml:space="preserve">Email: </w:t>
      </w:r>
      <w:hyperlink r:id="rId6" w:history="1">
        <w:r w:rsidRPr="00162637">
          <w:rPr>
            <w:rStyle w:val="Hyperlink"/>
            <w:rFonts w:ascii="Calibri" w:hAnsi="Calibri"/>
          </w:rPr>
          <w:t>umberfareed01@gmail.com</w:t>
        </w:r>
      </w:hyperlink>
      <w:r>
        <w:rPr>
          <w:rFonts w:ascii="Calibri" w:hAnsi="Calibri"/>
          <w:color w:val="7C3AED"/>
        </w:rPr>
        <w:t xml:space="preserve">   Phone Number: 0303-6340321</w:t>
      </w:r>
    </w:p>
    <w:p w14:paraId="6DBB527F" w14:textId="54385E87" w:rsidR="00CB0215" w:rsidRDefault="00000000">
      <w:pPr>
        <w:spacing w:after="160"/>
        <w:jc w:val="center"/>
      </w:pPr>
      <w:r>
        <w:rPr>
          <w:rFonts w:ascii="Calibri" w:hAnsi="Calibri"/>
          <w:color w:val="444466"/>
          <w:sz w:val="19"/>
        </w:rPr>
        <w:t xml:space="preserve">linkedin.com/in/umber-fareed-53097731b   |   </w:t>
      </w:r>
      <w:r w:rsidR="007D33F2">
        <w:rPr>
          <w:rFonts w:ascii="Calibri" w:hAnsi="Calibri"/>
          <w:color w:val="444466"/>
          <w:sz w:val="19"/>
        </w:rPr>
        <w:t>Multan</w:t>
      </w:r>
      <w:r>
        <w:rPr>
          <w:rFonts w:ascii="Calibri" w:hAnsi="Calibri"/>
          <w:color w:val="444466"/>
          <w:sz w:val="19"/>
        </w:rPr>
        <w:t>, Punjab, Pakistan</w:t>
      </w:r>
    </w:p>
    <w:p w14:paraId="4658BF28" w14:textId="77777777" w:rsidR="00CB0215" w:rsidRDefault="00CB0215">
      <w:pPr>
        <w:pBdr>
          <w:bottom w:val="single" w:sz="18" w:space="1" w:color="7C3AED"/>
        </w:pBdr>
      </w:pPr>
    </w:p>
    <w:p w14:paraId="55AA4675" w14:textId="77777777" w:rsidR="00CB0215" w:rsidRDefault="00000000">
      <w:pPr>
        <w:pBdr>
          <w:bottom w:val="single" w:sz="6" w:space="1" w:color="7C3AED"/>
        </w:pBdr>
        <w:spacing w:before="200" w:after="60"/>
      </w:pPr>
      <w:r>
        <w:rPr>
          <w:rFonts w:ascii="Calibri" w:hAnsi="Calibri"/>
          <w:b/>
          <w:color w:val="7C3AED"/>
          <w:sz w:val="20"/>
        </w:rPr>
        <w:t>PROFESSIONAL SUMMARY</w:t>
      </w:r>
    </w:p>
    <w:p w14:paraId="005DEA0C" w14:textId="77777777" w:rsidR="00CB0215" w:rsidRDefault="00000000">
      <w:pPr>
        <w:spacing w:before="60" w:after="80"/>
      </w:pPr>
      <w:r>
        <w:rPr>
          <w:rFonts w:ascii="Calibri" w:hAnsi="Calibri"/>
          <w:color w:val="444466"/>
          <w:sz w:val="19"/>
        </w:rPr>
        <w:t>Creative and detail-oriented Computer Science student with hands-on experience in UI/UX design, interface prototyping, and design systems. Proficient in Figma with a growing portfolio spanning mobile apps, e-commerce platforms, game interfaces, and web landing pages. Passionate about crafting clean, user-centered digital experiences that balance aesthetics with usability.</w:t>
      </w:r>
    </w:p>
    <w:p w14:paraId="2DE88549" w14:textId="77777777" w:rsidR="00CB0215" w:rsidRDefault="00000000">
      <w:pPr>
        <w:pBdr>
          <w:bottom w:val="single" w:sz="6" w:space="1" w:color="7C3AED"/>
        </w:pBdr>
        <w:spacing w:before="200" w:after="60"/>
      </w:pPr>
      <w:r>
        <w:rPr>
          <w:rFonts w:ascii="Calibri" w:hAnsi="Calibri"/>
          <w:b/>
          <w:color w:val="7C3AED"/>
          <w:sz w:val="20"/>
        </w:rPr>
        <w:t>EDUCATION</w:t>
      </w:r>
    </w:p>
    <w:p w14:paraId="4C4DFA77" w14:textId="77777777" w:rsidR="00CB0215" w:rsidRDefault="00000000">
      <w:pPr>
        <w:tabs>
          <w:tab w:val="right" w:pos="9000"/>
        </w:tabs>
        <w:spacing w:before="80" w:after="20"/>
      </w:pPr>
      <w:r>
        <w:rPr>
          <w:rFonts w:ascii="Calibri" w:hAnsi="Calibri"/>
          <w:b/>
          <w:color w:val="1A1A2E"/>
          <w:sz w:val="21"/>
        </w:rPr>
        <w:t>BS Computer Science</w:t>
      </w:r>
      <w:r>
        <w:rPr>
          <w:rFonts w:ascii="Calibri" w:hAnsi="Calibri"/>
          <w:i/>
          <w:color w:val="444466"/>
          <w:sz w:val="19"/>
        </w:rPr>
        <w:tab/>
        <w:t>2023 – Present (6th Semester)</w:t>
      </w:r>
    </w:p>
    <w:p w14:paraId="668E9141" w14:textId="77777777" w:rsidR="00CB0215" w:rsidRDefault="00000000">
      <w:pPr>
        <w:spacing w:after="40"/>
      </w:pPr>
      <w:r>
        <w:rPr>
          <w:rFonts w:ascii="Calibri" w:hAnsi="Calibri"/>
          <w:i/>
          <w:color w:val="7C3AED"/>
          <w:sz w:val="19"/>
        </w:rPr>
        <w:t>FAST – National University of Computer and Emerging Sciences, Chiniot-Faisalabad Campus</w:t>
      </w:r>
    </w:p>
    <w:p w14:paraId="06674548" w14:textId="77777777" w:rsidR="00CB0215" w:rsidRDefault="00000000">
      <w:pPr>
        <w:pBdr>
          <w:bottom w:val="single" w:sz="6" w:space="1" w:color="7C3AED"/>
        </w:pBdr>
        <w:spacing w:before="200" w:after="60"/>
      </w:pPr>
      <w:r>
        <w:rPr>
          <w:rFonts w:ascii="Calibri" w:hAnsi="Calibri"/>
          <w:b/>
          <w:color w:val="7C3AED"/>
          <w:sz w:val="20"/>
        </w:rPr>
        <w:t>SKILLS &amp; TOOLS</w:t>
      </w:r>
    </w:p>
    <w:p w14:paraId="42D98664" w14:textId="77777777" w:rsidR="00CB0215" w:rsidRDefault="00000000">
      <w:pPr>
        <w:spacing w:before="40" w:after="40"/>
      </w:pPr>
      <w:r>
        <w:rPr>
          <w:rFonts w:ascii="Calibri" w:hAnsi="Calibri"/>
          <w:b/>
          <w:color w:val="1A1A2E"/>
          <w:sz w:val="19"/>
        </w:rPr>
        <w:t xml:space="preserve">Design Tools:  </w:t>
      </w:r>
      <w:r>
        <w:rPr>
          <w:rFonts w:ascii="Calibri" w:hAnsi="Calibri"/>
          <w:color w:val="444466"/>
          <w:sz w:val="19"/>
        </w:rPr>
        <w:t>Figma, Adobe XD (basic), Unity UI</w:t>
      </w:r>
    </w:p>
    <w:p w14:paraId="2E057CC0" w14:textId="77777777" w:rsidR="00CB0215" w:rsidRDefault="00000000">
      <w:pPr>
        <w:spacing w:before="40" w:after="40"/>
      </w:pPr>
      <w:r>
        <w:rPr>
          <w:rFonts w:ascii="Calibri" w:hAnsi="Calibri"/>
          <w:b/>
          <w:color w:val="1A1A2E"/>
          <w:sz w:val="19"/>
        </w:rPr>
        <w:t xml:space="preserve">UI/UX Skills:  </w:t>
      </w:r>
      <w:r>
        <w:rPr>
          <w:rFonts w:ascii="Calibri" w:hAnsi="Calibri"/>
          <w:color w:val="444466"/>
          <w:sz w:val="19"/>
        </w:rPr>
        <w:t>Wireframing, Prototyping, Interaction Design, Design Systems, Visual Hierarchy</w:t>
      </w:r>
    </w:p>
    <w:p w14:paraId="238FA419" w14:textId="77777777" w:rsidR="00CB0215" w:rsidRDefault="00000000">
      <w:pPr>
        <w:spacing w:before="40" w:after="40"/>
      </w:pPr>
      <w:r>
        <w:rPr>
          <w:rFonts w:ascii="Calibri" w:hAnsi="Calibri"/>
          <w:b/>
          <w:color w:val="1A1A2E"/>
          <w:sz w:val="19"/>
        </w:rPr>
        <w:t xml:space="preserve">Web Technologies:  </w:t>
      </w:r>
      <w:r>
        <w:rPr>
          <w:rFonts w:ascii="Calibri" w:hAnsi="Calibri"/>
          <w:color w:val="444466"/>
          <w:sz w:val="19"/>
        </w:rPr>
        <w:t>HTML5, CSS3, Responsive Design Principles</w:t>
      </w:r>
    </w:p>
    <w:p w14:paraId="58971E75" w14:textId="77777777" w:rsidR="00CB0215" w:rsidRDefault="00000000">
      <w:pPr>
        <w:spacing w:before="40" w:after="40"/>
      </w:pPr>
      <w:r>
        <w:rPr>
          <w:rFonts w:ascii="Calibri" w:hAnsi="Calibri"/>
          <w:b/>
          <w:color w:val="1A1A2E"/>
          <w:sz w:val="19"/>
        </w:rPr>
        <w:t xml:space="preserve">Soft Skills:  </w:t>
      </w:r>
      <w:r>
        <w:rPr>
          <w:rFonts w:ascii="Calibri" w:hAnsi="Calibri"/>
          <w:color w:val="444466"/>
          <w:sz w:val="19"/>
        </w:rPr>
        <w:t>Creative Problem Solving, Attention to Detail, User Empathy, Team Collaboration</w:t>
      </w:r>
    </w:p>
    <w:p w14:paraId="3878645E" w14:textId="77777777" w:rsidR="00CB0215" w:rsidRDefault="00000000">
      <w:pPr>
        <w:pBdr>
          <w:bottom w:val="single" w:sz="6" w:space="1" w:color="7C3AED"/>
        </w:pBdr>
        <w:spacing w:before="200" w:after="60"/>
      </w:pPr>
      <w:r>
        <w:rPr>
          <w:rFonts w:ascii="Calibri" w:hAnsi="Calibri"/>
          <w:b/>
          <w:color w:val="7C3AED"/>
          <w:sz w:val="20"/>
        </w:rPr>
        <w:t>PROJECTS</w:t>
      </w:r>
    </w:p>
    <w:p w14:paraId="7DAF3945" w14:textId="452B2FA9" w:rsidR="00CB0215" w:rsidRDefault="00000000">
      <w:pPr>
        <w:tabs>
          <w:tab w:val="right" w:pos="9000"/>
        </w:tabs>
        <w:spacing w:before="80" w:after="20"/>
      </w:pPr>
      <w:r>
        <w:rPr>
          <w:rFonts w:ascii="Calibri" w:hAnsi="Calibri"/>
          <w:b/>
          <w:color w:val="1A1A2E"/>
          <w:sz w:val="20"/>
        </w:rPr>
        <w:t>Win and Learn – Online Learning Platform</w:t>
      </w:r>
      <w:r>
        <w:rPr>
          <w:rFonts w:ascii="Calibri" w:hAnsi="Calibri"/>
          <w:i/>
          <w:color w:val="444466"/>
          <w:sz w:val="19"/>
        </w:rPr>
        <w:tab/>
        <w:t>202</w:t>
      </w:r>
      <w:r w:rsidR="00937F32">
        <w:rPr>
          <w:rFonts w:ascii="Calibri" w:hAnsi="Calibri"/>
          <w:i/>
          <w:color w:val="444466"/>
          <w:sz w:val="19"/>
        </w:rPr>
        <w:t>6</w:t>
      </w:r>
    </w:p>
    <w:p w14:paraId="46350513" w14:textId="77777777" w:rsidR="00CB0215" w:rsidRDefault="00000000">
      <w:pPr>
        <w:spacing w:before="20" w:after="20"/>
      </w:pPr>
      <w:r>
        <w:rPr>
          <w:rFonts w:ascii="Calibri" w:hAnsi="Calibri"/>
          <w:color w:val="444466"/>
          <w:sz w:val="19"/>
        </w:rPr>
        <w:t>Designed a full educational dashboard prototype in Figma for a student-focused e-learning platform.</w:t>
      </w:r>
    </w:p>
    <w:p w14:paraId="7B10913A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Built a modern, intuitive navigation system and responsive layout for seamless student engagement.</w:t>
      </w:r>
    </w:p>
    <w:p w14:paraId="45A04A6B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Applied clear information hierarchy and consistent design tokens across the interface.</w:t>
      </w:r>
    </w:p>
    <w:p w14:paraId="3153B786" w14:textId="24D03C30" w:rsidR="00CB0215" w:rsidRDefault="00000000">
      <w:pPr>
        <w:tabs>
          <w:tab w:val="right" w:pos="9000"/>
        </w:tabs>
        <w:spacing w:before="80" w:after="20"/>
      </w:pPr>
      <w:r>
        <w:rPr>
          <w:rFonts w:ascii="Calibri" w:hAnsi="Calibri"/>
          <w:b/>
          <w:color w:val="1A1A2E"/>
          <w:sz w:val="20"/>
        </w:rPr>
        <w:t>Product Detail Page – E-Commerce (Web &amp; Mobile)</w:t>
      </w:r>
      <w:r>
        <w:rPr>
          <w:rFonts w:ascii="Calibri" w:hAnsi="Calibri"/>
          <w:i/>
          <w:color w:val="444466"/>
          <w:sz w:val="19"/>
        </w:rPr>
        <w:tab/>
        <w:t>202</w:t>
      </w:r>
      <w:r w:rsidR="00937F32">
        <w:rPr>
          <w:rFonts w:ascii="Calibri" w:hAnsi="Calibri"/>
          <w:i/>
          <w:color w:val="444466"/>
          <w:sz w:val="19"/>
        </w:rPr>
        <w:t>6</w:t>
      </w:r>
    </w:p>
    <w:p w14:paraId="73B4628C" w14:textId="77777777" w:rsidR="00CB0215" w:rsidRDefault="00000000">
      <w:pPr>
        <w:spacing w:before="20" w:after="20"/>
      </w:pPr>
      <w:r>
        <w:rPr>
          <w:rFonts w:ascii="Calibri" w:hAnsi="Calibri"/>
          <w:color w:val="444466"/>
          <w:sz w:val="19"/>
        </w:rPr>
        <w:t>Created a dual-platform product detail page UI for a shopping application, targeting both desktop and mobile users.</w:t>
      </w:r>
    </w:p>
    <w:p w14:paraId="6A359103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Designed a product-focused layout with organized content hierarchy and modern e-commerce styling.</w:t>
      </w:r>
    </w:p>
    <w:p w14:paraId="24091F8B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Ensured mobile-first responsiveness with platform-appropriate component adaptations.</w:t>
      </w:r>
    </w:p>
    <w:p w14:paraId="0D0BF037" w14:textId="57C375C1" w:rsidR="00CB0215" w:rsidRDefault="00000000">
      <w:pPr>
        <w:tabs>
          <w:tab w:val="right" w:pos="9000"/>
        </w:tabs>
        <w:spacing w:before="80" w:after="20"/>
      </w:pPr>
      <w:r>
        <w:rPr>
          <w:rFonts w:ascii="Calibri" w:hAnsi="Calibri"/>
          <w:b/>
          <w:color w:val="1A1A2E"/>
          <w:sz w:val="20"/>
        </w:rPr>
        <w:t>Music App Interface</w:t>
      </w:r>
      <w:r>
        <w:rPr>
          <w:rFonts w:ascii="Calibri" w:hAnsi="Calibri"/>
          <w:i/>
          <w:color w:val="444466"/>
          <w:sz w:val="19"/>
        </w:rPr>
        <w:tab/>
        <w:t>202</w:t>
      </w:r>
      <w:r w:rsidR="00937F32">
        <w:rPr>
          <w:rFonts w:ascii="Calibri" w:hAnsi="Calibri"/>
          <w:i/>
          <w:color w:val="444466"/>
          <w:sz w:val="19"/>
        </w:rPr>
        <w:t>5</w:t>
      </w:r>
    </w:p>
    <w:p w14:paraId="1E0B23DB" w14:textId="77777777" w:rsidR="00CB0215" w:rsidRDefault="00000000">
      <w:pPr>
        <w:spacing w:before="20" w:after="20"/>
      </w:pPr>
      <w:r>
        <w:rPr>
          <w:rFonts w:ascii="Calibri" w:hAnsi="Calibri"/>
          <w:color w:val="444466"/>
          <w:sz w:val="19"/>
        </w:rPr>
        <w:t>Designed a mobile music player UI prioritizing accessibility and visual simplicity.</w:t>
      </w:r>
    </w:p>
    <w:p w14:paraId="2C6B530A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Implemented a smooth visual flow with interactive components tailored for a mobile-first experience.</w:t>
      </w:r>
    </w:p>
    <w:p w14:paraId="2C5D6F3D" w14:textId="52ACF1E3" w:rsidR="00CB0215" w:rsidRDefault="00000000">
      <w:pPr>
        <w:tabs>
          <w:tab w:val="right" w:pos="9000"/>
        </w:tabs>
        <w:spacing w:before="80" w:after="20"/>
      </w:pPr>
      <w:r>
        <w:rPr>
          <w:rFonts w:ascii="Calibri" w:hAnsi="Calibri"/>
          <w:b/>
          <w:color w:val="1A1A2E"/>
          <w:sz w:val="20"/>
        </w:rPr>
        <w:t>Game Menu UI – Unity Interface Concept</w:t>
      </w:r>
      <w:r>
        <w:rPr>
          <w:rFonts w:ascii="Calibri" w:hAnsi="Calibri"/>
          <w:i/>
          <w:color w:val="444466"/>
          <w:sz w:val="19"/>
        </w:rPr>
        <w:tab/>
        <w:t>202</w:t>
      </w:r>
      <w:r w:rsidR="00937F32">
        <w:rPr>
          <w:rFonts w:ascii="Calibri" w:hAnsi="Calibri"/>
          <w:i/>
          <w:color w:val="444466"/>
          <w:sz w:val="19"/>
        </w:rPr>
        <w:t>5</w:t>
      </w:r>
    </w:p>
    <w:p w14:paraId="17815160" w14:textId="77777777" w:rsidR="00CB0215" w:rsidRDefault="00000000">
      <w:pPr>
        <w:spacing w:before="20" w:after="20"/>
      </w:pPr>
      <w:r>
        <w:rPr>
          <w:rFonts w:ascii="Calibri" w:hAnsi="Calibri"/>
          <w:color w:val="444466"/>
          <w:sz w:val="19"/>
        </w:rPr>
        <w:t>Prototyped an immersive game menu interface with game-inspired visual styling for Unity-based development.</w:t>
      </w:r>
    </w:p>
    <w:p w14:paraId="571B9E06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Designed interactive menu structures with visually engaging elements suited to game UX conventions.</w:t>
      </w:r>
    </w:p>
    <w:p w14:paraId="598A3753" w14:textId="77777777" w:rsidR="00CB0215" w:rsidRDefault="00000000">
      <w:pPr>
        <w:tabs>
          <w:tab w:val="right" w:pos="9000"/>
        </w:tabs>
        <w:spacing w:before="80" w:after="20"/>
      </w:pPr>
      <w:r>
        <w:rPr>
          <w:rFonts w:ascii="Calibri" w:hAnsi="Calibri"/>
          <w:b/>
          <w:color w:val="1A1A2E"/>
          <w:sz w:val="20"/>
        </w:rPr>
        <w:t>Landing Screen &amp; UI Foundation</w:t>
      </w:r>
      <w:r>
        <w:rPr>
          <w:rFonts w:ascii="Calibri" w:hAnsi="Calibri"/>
          <w:i/>
          <w:color w:val="444466"/>
          <w:sz w:val="19"/>
        </w:rPr>
        <w:tab/>
        <w:t>2023 – 2024</w:t>
      </w:r>
    </w:p>
    <w:p w14:paraId="2679619E" w14:textId="77777777" w:rsidR="00CB0215" w:rsidRDefault="00000000">
      <w:pPr>
        <w:spacing w:before="20" w:after="20"/>
      </w:pPr>
      <w:r>
        <w:rPr>
          <w:rFonts w:ascii="Calibri" w:hAnsi="Calibri"/>
          <w:color w:val="444466"/>
          <w:sz w:val="19"/>
        </w:rPr>
        <w:t>Developed a minimalist landing screen concept alongside a UI foundation project exploring layout, typography, spacing, and design consistency.</w:t>
      </w:r>
    </w:p>
    <w:p w14:paraId="19A2A48C" w14:textId="77777777" w:rsidR="00CB0215" w:rsidRDefault="00000000">
      <w:pPr>
        <w:spacing w:before="20" w:after="20"/>
        <w:ind w:left="288"/>
      </w:pPr>
      <w:r>
        <w:rPr>
          <w:rFonts w:ascii="Calibri" w:hAnsi="Calibri"/>
          <w:color w:val="444466"/>
          <w:sz w:val="19"/>
        </w:rPr>
        <w:t>•  Explored color systems, type scales, and component libraries as part of foundational design practice.</w:t>
      </w:r>
    </w:p>
    <w:p w14:paraId="0F8F408A" w14:textId="77777777" w:rsidR="00CB0215" w:rsidRDefault="00000000">
      <w:pPr>
        <w:pBdr>
          <w:bottom w:val="single" w:sz="6" w:space="1" w:color="7C3AED"/>
        </w:pBdr>
        <w:spacing w:before="200" w:after="60"/>
      </w:pPr>
      <w:r>
        <w:rPr>
          <w:rFonts w:ascii="Calibri" w:hAnsi="Calibri"/>
          <w:b/>
          <w:color w:val="7C3AED"/>
          <w:sz w:val="20"/>
        </w:rPr>
        <w:t>PORTFOLIO</w:t>
      </w:r>
    </w:p>
    <w:p w14:paraId="05ABB206" w14:textId="2F3E905C" w:rsidR="00CB0215" w:rsidRDefault="00000000">
      <w:pPr>
        <w:spacing w:before="60" w:after="40"/>
      </w:pPr>
      <w:r>
        <w:rPr>
          <w:rFonts w:ascii="Calibri" w:hAnsi="Calibri"/>
          <w:b/>
          <w:color w:val="1A1A2E"/>
          <w:sz w:val="19"/>
        </w:rPr>
        <w:t xml:space="preserve">Figma Portfolio:  </w:t>
      </w:r>
      <w:hyperlink r:id="rId7" w:history="1">
        <w:r w:rsidRPr="008B662D">
          <w:rPr>
            <w:rStyle w:val="Hyperlink"/>
            <w:rFonts w:ascii="Calibri" w:hAnsi="Calibri"/>
            <w:sz w:val="19"/>
          </w:rPr>
          <w:t>figma.com/@umber_fareed  (links to all project files available upon request)</w:t>
        </w:r>
      </w:hyperlink>
    </w:p>
    <w:p w14:paraId="26D93306" w14:textId="52B104AA" w:rsidR="00CB0215" w:rsidRDefault="00000000">
      <w:pPr>
        <w:spacing w:before="20" w:after="40"/>
        <w:rPr>
          <w:rFonts w:ascii="Calibri" w:hAnsi="Calibri"/>
          <w:color w:val="444466"/>
          <w:sz w:val="19"/>
        </w:rPr>
      </w:pPr>
      <w:r>
        <w:rPr>
          <w:rFonts w:ascii="Calibri" w:hAnsi="Calibri"/>
          <w:b/>
          <w:color w:val="1A1A2E"/>
          <w:sz w:val="19"/>
        </w:rPr>
        <w:t xml:space="preserve">LinkedIn:  </w:t>
      </w:r>
      <w:hyperlink r:id="rId8" w:history="1">
        <w:r w:rsidRPr="008B662D">
          <w:rPr>
            <w:rStyle w:val="Hyperlink"/>
            <w:rFonts w:ascii="Calibri" w:hAnsi="Calibri"/>
            <w:sz w:val="19"/>
          </w:rPr>
          <w:t>linkedin.com/in/umber-fareed-53097731b</w:t>
        </w:r>
      </w:hyperlink>
    </w:p>
    <w:p w14:paraId="50357D8B" w14:textId="082D11BF" w:rsidR="008B662D" w:rsidRDefault="008B662D">
      <w:pPr>
        <w:spacing w:before="20" w:after="40"/>
      </w:pPr>
      <w:proofErr w:type="spellStart"/>
      <w:r>
        <w:rPr>
          <w:rFonts w:ascii="Calibri" w:hAnsi="Calibri"/>
          <w:b/>
          <w:color w:val="1A1A2E"/>
          <w:sz w:val="19"/>
        </w:rPr>
        <w:t>Github</w:t>
      </w:r>
      <w:proofErr w:type="spellEnd"/>
      <w:r>
        <w:rPr>
          <w:rFonts w:ascii="Calibri" w:hAnsi="Calibri"/>
          <w:b/>
          <w:color w:val="1A1A2E"/>
          <w:sz w:val="19"/>
        </w:rPr>
        <w:t xml:space="preserve">: </w:t>
      </w:r>
      <w:hyperlink r:id="rId9" w:history="1">
        <w:r w:rsidRPr="002760AA">
          <w:rPr>
            <w:rStyle w:val="Hyperlink"/>
            <w:rFonts w:ascii="Calibri" w:hAnsi="Calibri"/>
            <w:b/>
            <w:sz w:val="19"/>
          </w:rPr>
          <w:t>https://github.com/amberlily1501</w:t>
        </w:r>
      </w:hyperlink>
    </w:p>
    <w:sectPr w:rsidR="008B662D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863459">
    <w:abstractNumId w:val="8"/>
  </w:num>
  <w:num w:numId="2" w16cid:durableId="215164883">
    <w:abstractNumId w:val="6"/>
  </w:num>
  <w:num w:numId="3" w16cid:durableId="1064640245">
    <w:abstractNumId w:val="5"/>
  </w:num>
  <w:num w:numId="4" w16cid:durableId="2089495929">
    <w:abstractNumId w:val="4"/>
  </w:num>
  <w:num w:numId="5" w16cid:durableId="1089499906">
    <w:abstractNumId w:val="7"/>
  </w:num>
  <w:num w:numId="6" w16cid:durableId="439379767">
    <w:abstractNumId w:val="3"/>
  </w:num>
  <w:num w:numId="7" w16cid:durableId="1500269126">
    <w:abstractNumId w:val="2"/>
  </w:num>
  <w:num w:numId="8" w16cid:durableId="898438334">
    <w:abstractNumId w:val="1"/>
  </w:num>
  <w:num w:numId="9" w16cid:durableId="64254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4D7"/>
    <w:rsid w:val="002760AA"/>
    <w:rsid w:val="0029639D"/>
    <w:rsid w:val="00326F90"/>
    <w:rsid w:val="00395923"/>
    <w:rsid w:val="007D33F2"/>
    <w:rsid w:val="008B662D"/>
    <w:rsid w:val="00937F32"/>
    <w:rsid w:val="00AA1D8D"/>
    <w:rsid w:val="00B47730"/>
    <w:rsid w:val="00CB0215"/>
    <w:rsid w:val="00CB0664"/>
    <w:rsid w:val="00D952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53ED0"/>
  <w14:defaultImageDpi w14:val="300"/>
  <w15:docId w15:val="{3EF4C00E-FBA2-4AEA-87E1-09643E0C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66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linkedin.com/in/umber-fareed-53097731b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igma.com/files/team/1597656093482030833/recents-and-sharing?fuid=159765609155398029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berfareed01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mberlily1501.github.io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Umber Fareed</cp:lastModifiedBy>
  <cp:revision>6</cp:revision>
  <dcterms:created xsi:type="dcterms:W3CDTF">2013-12-23T23:15:00Z</dcterms:created>
  <dcterms:modified xsi:type="dcterms:W3CDTF">2026-05-13T21:44:00Z</dcterms:modified>
  <cp:category/>
</cp:coreProperties>
</file>